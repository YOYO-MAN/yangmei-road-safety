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楊光梅好、安全第一</w:t>
      </w:r>
    </w:p>
    <w:p>
      <w:r>
        <w:t>桃園市立楊梅高級中等學校｜高二交通安全充實課程</w:t>
        <w:br/>
        <w:t>看懂路口風險／做出安全通學選擇</w:t>
      </w:r>
    </w:p>
    <w:p>
      <w:r>
        <w:t>個人活動單　班級＿＿＿＿　座號＿＿＿＿　日期＿＿＿＿</w:t>
        <w:br/>
        <w:t>依教師進度獨立作答，聽完解說後修正。下列在地情境皆為教學假設。</w:t>
      </w:r>
    </w:p>
    <w:p>
      <w:pPr>
        <w:pStyle w:val="Heading1"/>
      </w:pPr>
      <w:r>
        <w:t>先想一想：三題前測</w:t>
      </w:r>
    </w:p>
    <w:p>
      <w:r>
        <w:t>1　綠燈時，可以完全不看轉彎車。　□對　□錯</w:t>
      </w:r>
    </w:p>
    <w:p>
      <w:r>
        <w:t>2　17 歲只騎一小段普通重型機車，可以不用駕照。　□對　□錯</w:t>
      </w:r>
    </w:p>
    <w:p>
      <w:r>
        <w:t>3　微電車免考照，所以可以載同學。　□對　□錯</w:t>
      </w:r>
    </w:p>
    <w:p>
      <w:pPr>
        <w:pStyle w:val="Heading1"/>
      </w:pPr>
      <w:r>
        <w:t>新聞觀察</w:t>
      </w:r>
    </w:p>
    <w:p>
      <w:r>
        <w:t>影片 A 的一項可確認事實：＿＿＿＿＿＿＿＿＿＿＿＿＿＿＿＿＿＿</w:t>
        <w:br/>
        <w:t>我原本的判斷或推論：＿＿＿＿＿＿＿＿＿＿＿＿＿＿＿＿＿＿＿＿</w:t>
      </w:r>
    </w:p>
    <w:p>
      <w:pPr>
        <w:pStyle w:val="Heading1"/>
      </w:pPr>
      <w:r>
        <w:t>教師帶領的情境練習</w:t>
      </w:r>
    </w:p>
    <w:p>
      <w:r>
        <w:t>A 校門外的路口　在高獅路校門外的假設路口，你仍在人行道上，行人綠燈開始閃光。朋友催你快跑，轉彎車正接近，停放車也遮住視線。</w:t>
      </w:r>
    </w:p>
    <w:p>
      <w:r>
        <w:t>□A 趁還有綠燈立刻跑過去　□B 留在人行道，等下一輪穩定綠燈　□C 只看前面的人，跟著走</w:t>
      </w:r>
    </w:p>
    <w:p>
      <w:r>
        <w:t>危險徵兆：＿＿＿＿＿＿＿＿＿＿＿＿＿＿＿＿＿＿＿＿＿＿＿＿＿</w:t>
        <w:br/>
        <w:t>選擇理由：＿＿＿＿＿＿＿＿＿＿＿＿＿＿＿＿＿＿＿＿＿＿＿＿＿</w:t>
      </w:r>
    </w:p>
    <w:p>
      <w:r>
        <w:t>B 楊梅站轉乘　在楊梅站轉乘的假設場景，停靠公車擋住視線，路口另有大型車準備右轉。朋友催你從公車前方跑過馬路。</w:t>
      </w:r>
    </w:p>
    <w:p>
      <w:r>
        <w:t>□A 趁公車還停著，立刻從車前跑過　□B 貼近大型車，讓駕駛看見自己　□C 在安全區域停等，視線清楚後依號誌穿越</w:t>
      </w:r>
    </w:p>
    <w:p>
      <w:r>
        <w:t>危險徵兆：＿＿＿＿＿＿＿＿＿＿＿＿＿＿＿＿＿＿＿＿＿＿＿＿＿</w:t>
        <w:br/>
        <w:t>選擇理由：＿＿＿＿＿＿＿＿＿＿＿＿＿＿＿＿＿＿＿＿＿＿＿＿＿</w:t>
      </w:r>
    </w:p>
    <w:p>
      <w:r>
        <w:t>C 朋友借車　17 歲的朋友說只騎普通重型機車一小段，另一人說改騎微型電動二輪車就能載你，因為不用考照。</w:t>
      </w:r>
    </w:p>
    <w:p>
      <w:r>
        <w:t>□A 戴安全帽後借機車騎　□B 改搭微電車後座　□C 拒絕這兩種安排，改用合法通學方式</w:t>
      </w:r>
    </w:p>
    <w:p>
      <w:r>
        <w:t>危險徵兆：＿＿＿＿＿＿＿＿＿＿＿＿＿＿＿＿＿＿＿＿＿＿＿＿＿</w:t>
        <w:br/>
        <w:t>選擇理由：＿＿＿＿＿＿＿＿＿＿＿＿＿＿＿＿＿＿＿＿＿＿＿＿＿</w:t>
      </w:r>
    </w:p>
    <w:p>
      <w:r>
        <w:br w:type="page"/>
      </w:r>
    </w:p>
    <w:p>
      <w:pPr>
        <w:pStyle w:val="Heading1"/>
      </w:pPr>
      <w:r>
        <w:t>五題個人檢核</w:t>
      </w:r>
    </w:p>
    <w:p>
      <w:r>
        <w:t>每題選一個最佳答案，先獨立作答，再聽教師解說。</w:t>
      </w:r>
    </w:p>
    <w:p>
      <w:r>
        <w:t>1　仍在人行道上，行人綠燈開始閃光，較安全的選擇是？</w:t>
        <w:br/>
        <w:t>□A　趕快跑過去</w:t>
        <w:br/>
        <w:t>□B　等下一輪穩定綠燈</w:t>
        <w:br/>
        <w:t>□C　跟著前面的人走</w:t>
      </w:r>
    </w:p>
    <w:p>
      <w:r>
        <w:t>2　行人依法穿越路口時，駕駛應如何處理？</w:t>
        <w:br/>
        <w:t>□A　按喇叭請行人退後</w:t>
        <w:br/>
        <w:t>□B　暫停讓行人先通過</w:t>
        <w:br/>
        <w:t>□C　只要低速就能繼續走</w:t>
      </w:r>
    </w:p>
    <w:p>
      <w:r>
        <w:t>3　大型車準備右轉，騎自行車的你應？</w:t>
        <w:br/>
        <w:t>□A　從右側空隙鑽過</w:t>
        <w:br/>
        <w:t>□B　貼近車門讓駕駛看見</w:t>
        <w:br/>
        <w:t>□C　避開車側與轉彎範圍，安全停等</w:t>
      </w:r>
    </w:p>
    <w:p>
      <w:r>
        <w:t>4　17 歲學生能否因只騎一小段就騎普通重型機車上路？</w:t>
        <w:br/>
        <w:t>□A　不能，須符合年齡並持適當駕照</w:t>
        <w:br/>
        <w:t>□B　可以，戴安全帽即可</w:t>
        <w:br/>
        <w:t>□C　可以，家長同意即可</w:t>
      </w:r>
    </w:p>
    <w:p>
      <w:r>
        <w:t>5　關於微型電動二輪車，哪一項正確？</w:t>
        <w:br/>
        <w:t>□A　免駕照所以任何年齡都能騎</w:t>
        <w:br/>
        <w:t>□B　可載一位同學</w:t>
        <w:br/>
        <w:t>□C　滿 14 歲、掛牌與有效強制險，戴安全帽且不載人</w:t>
      </w:r>
    </w:p>
    <w:p>
      <w:pPr>
        <w:pStyle w:val="Heading1"/>
      </w:pPr>
      <w:r>
        <w:t>我的通學行動</w:t>
      </w:r>
    </w:p>
    <w:p>
      <w:r>
        <w:t>我想改善的場景：□校門接送　□車站候車　□路口　□夜間通學</w:t>
        <w:br/>
        <w:t>一項環境改善建議：＿＿＿＿＿＿＿＿＿＿＿＿＿＿＿＿＿＿＿＿＿</w:t>
      </w:r>
    </w:p>
    <w:p>
      <w:r>
        <w:t>遇到＿＿＿＿＿＿＿＿＿＿＿＿＿＿＿＿＿＿＿＿＿＿＿＿＿＿時，</w:t>
        <w:br/>
        <w:t>我會＿＿＿＿＿＿＿＿＿＿＿＿＿＿＿＿＿＿＿＿＿＿＿＿＿＿＿，</w:t>
        <w:br/>
        <w:t>因為這能保護＿＿＿＿＿＿＿＿＿＿＿＿＿＿＿＿＿＿＿＿＿＿＿。</w:t>
      </w:r>
    </w:p>
    <w:p>
      <w:r>
        <w:t>自我檢核：□已完成三題情境　□已依解說修正　□承諾是具體行動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028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楊光梅好、安全第一 高二交通安全充實課程</dc:title>
  <dc:subject/>
  <dc:creator>交通安全課程教材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